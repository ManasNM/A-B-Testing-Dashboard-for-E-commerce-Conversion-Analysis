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A/B Testing Dashboard for E-commerce Conversion Analysis</w:t>
      </w:r>
    </w:p>
    <w:p>
      <w:r>
        <w:t>This report summarizes the findings from an A/B testing analysis conducted to evaluate the effectiveness of a new landing page (Treatment) compared to the existing landing page (Control) for an e-commerce platform.</w:t>
      </w:r>
    </w:p>
    <w:p>
      <w:pPr>
        <w:pStyle w:val="Heading2"/>
      </w:pPr>
      <w:r>
        <w:t>Business Objective</w:t>
      </w:r>
    </w:p>
    <w:p>
      <w:r>
        <w:t>To determine whether the Treatment landing page improves conversion performance and delivers measurable business value.</w:t>
      </w:r>
    </w:p>
    <w:p>
      <w:pPr>
        <w:pStyle w:val="Heading2"/>
      </w:pPr>
      <w:r>
        <w:t>Experiment Overview</w:t>
      </w:r>
    </w:p>
    <w:p>
      <w:r>
        <w:t>- Control Group: Existing landing page</w:t>
        <w:br/>
        <w:t>- Treatment Group: New landing page</w:t>
        <w:br/>
        <w:t>- Conversion Metric: User conversion (converted = 1)</w:t>
        <w:br/>
        <w:t>- Segmentation: Country (CA, UK, US)</w:t>
      </w:r>
    </w:p>
    <w:p>
      <w:pPr>
        <w:pStyle w:val="Heading2"/>
      </w:pPr>
      <w:r>
        <w:t>Key KPIs Used</w:t>
      </w:r>
    </w:p>
    <w:p>
      <w:r>
        <w:t>- Total Users</w:t>
        <w:br/>
        <w:t>- Conversion Rate</w:t>
        <w:br/>
        <w:t>- Lift %</w:t>
        <w:br/>
        <w:t>- Incremental Conversions</w:t>
      </w:r>
    </w:p>
    <w:p>
      <w:pPr>
        <w:pStyle w:val="Heading2"/>
      </w:pPr>
      <w:r>
        <w:t>Methodology</w:t>
      </w:r>
    </w:p>
    <w:p>
      <w:r>
        <w:t>The analysis was performed entirely in Power BI using DAX measures. Data was modeled using user-level relationships, and slicers were applied to enable dynamic country-based filtering across all visuals.</w:t>
      </w:r>
    </w:p>
    <w:p>
      <w:pPr>
        <w:pStyle w:val="Heading2"/>
      </w:pPr>
      <w:r>
        <w:t>Key Findings</w:t>
      </w:r>
    </w:p>
    <w:p>
      <w:r>
        <w:t>- The Treatment group achieved a higher conversion rate than the Control group.</w:t>
        <w:br/>
        <w:t>- Lift % indicates a positive relative improvement from the Treatment.</w:t>
        <w:br/>
        <w:t>- Incremental Conversions quantify the additional conversions generated.</w:t>
        <w:br/>
        <w:t>- Performance trends are consistent across all countries.</w:t>
      </w:r>
    </w:p>
    <w:p>
      <w:pPr>
        <w:pStyle w:val="Heading2"/>
      </w:pPr>
      <w:r>
        <w:t>Business Recommendation</w:t>
      </w:r>
    </w:p>
    <w:p>
      <w:r>
        <w:t>Based on the positive Lift % and Incremental Conversions, the Treatment landing page should be rolled out to all users.</w:t>
      </w:r>
    </w:p>
    <w:p>
      <w:pPr>
        <w:pStyle w:val="Heading2"/>
      </w:pPr>
      <w:r>
        <w:t>Tools Used</w:t>
      </w:r>
    </w:p>
    <w:p>
      <w:r>
        <w:t>Power BI (Data Modeling, DAX, Interactive Dashboards)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